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E54B" w14:textId="4C026ABE" w:rsidR="007F6EC7" w:rsidRDefault="001D49AB">
      <w:r>
        <w:rPr>
          <w:b/>
          <w:bCs/>
        </w:rPr>
        <w:t xml:space="preserve">Guide </w:t>
      </w:r>
      <w:proofErr w:type="spellStart"/>
      <w:r w:rsidR="00000000" w:rsidRPr="000F156F">
        <w:rPr>
          <w:b/>
          <w:bCs/>
        </w:rPr>
        <w:t>Tiêu</w:t>
      </w:r>
      <w:proofErr w:type="spellEnd"/>
      <w:r w:rsidR="00000000" w:rsidRPr="000F156F">
        <w:rPr>
          <w:b/>
          <w:bCs/>
        </w:rPr>
        <w:t xml:space="preserve"> </w:t>
      </w:r>
      <w:proofErr w:type="spellStart"/>
      <w:r w:rsidR="00000000" w:rsidRPr="000F156F">
        <w:rPr>
          <w:b/>
          <w:bCs/>
        </w:rPr>
        <w:t>chí</w:t>
      </w:r>
      <w:proofErr w:type="spellEnd"/>
      <w:r w:rsidR="00000000" w:rsidRPr="000F156F">
        <w:rPr>
          <w:b/>
          <w:bCs/>
        </w:rPr>
        <w:t xml:space="preserve"> </w:t>
      </w:r>
      <w:proofErr w:type="spellStart"/>
      <w:r w:rsidR="00000000" w:rsidRPr="000F156F">
        <w:rPr>
          <w:b/>
          <w:bCs/>
        </w:rPr>
        <w:t>cổ</w:t>
      </w:r>
      <w:proofErr w:type="spellEnd"/>
      <w:r w:rsidR="00000000" w:rsidRPr="000F156F">
        <w:rPr>
          <w:b/>
          <w:bCs/>
        </w:rPr>
        <w:t xml:space="preserve"> </w:t>
      </w:r>
      <w:proofErr w:type="spellStart"/>
      <w:r w:rsidR="00000000" w:rsidRPr="000F156F">
        <w:rPr>
          <w:b/>
          <w:bCs/>
        </w:rPr>
        <w:t>phiếu</w:t>
      </w:r>
      <w:proofErr w:type="spellEnd"/>
      <w:r w:rsidR="00000000" w:rsidRPr="000F156F">
        <w:rPr>
          <w:b/>
          <w:bCs/>
        </w:rPr>
        <w:t xml:space="preserve"> </w:t>
      </w:r>
      <w:proofErr w:type="spellStart"/>
      <w:r w:rsidR="00000000" w:rsidRPr="000F156F">
        <w:rPr>
          <w:b/>
          <w:bCs/>
        </w:rPr>
        <w:t>mạnh</w:t>
      </w:r>
      <w:proofErr w:type="spellEnd"/>
      <w:r w:rsidR="00000000">
        <w:br/>
      </w:r>
      <w:r w:rsidR="00000000">
        <w:br/>
      </w:r>
      <w:proofErr w:type="spellStart"/>
      <w:r w:rsidR="00F81B22">
        <w:t>Chỉ</w:t>
      </w:r>
      <w:proofErr w:type="spellEnd"/>
      <w:r w:rsidR="00F81B22">
        <w:t xml:space="preserve"> </w:t>
      </w:r>
      <w:proofErr w:type="spellStart"/>
      <w:r w:rsidR="00F81B22">
        <w:t>cần</w:t>
      </w:r>
      <w:proofErr w:type="spellEnd"/>
      <w:r w:rsidR="00F81B22">
        <w:t xml:space="preserve"> </w:t>
      </w:r>
      <w:proofErr w:type="spellStart"/>
      <w:r w:rsidR="00F81B22">
        <w:t>v</w:t>
      </w:r>
      <w:r w:rsidR="00000000">
        <w:t>ượt</w:t>
      </w:r>
      <w:proofErr w:type="spellEnd"/>
      <w:r w:rsidR="00000000">
        <w:t xml:space="preserve"> 70% SMDT </w:t>
      </w:r>
      <w:r w:rsidR="00F81B22">
        <w:t xml:space="preserve"> </w:t>
      </w:r>
      <w:proofErr w:type="spellStart"/>
      <w:r w:rsidR="00F81B22">
        <w:t>là</w:t>
      </w:r>
      <w:proofErr w:type="spellEnd"/>
      <w:r w:rsidR="00F81B22">
        <w:t xml:space="preserve"> </w:t>
      </w:r>
      <w:proofErr w:type="spellStart"/>
      <w:r w:rsidR="00000000">
        <w:t>đủ</w:t>
      </w:r>
      <w:proofErr w:type="spellEnd"/>
      <w:r w:rsidR="00000000">
        <w:t xml:space="preserve"> </w:t>
      </w:r>
      <w:proofErr w:type="spellStart"/>
      <w:r w:rsidR="00000000">
        <w:t>để</w:t>
      </w:r>
      <w:proofErr w:type="spellEnd"/>
      <w:r w:rsidR="00000000">
        <w:t xml:space="preserve">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luận</w:t>
      </w:r>
      <w:proofErr w:type="spellEnd"/>
      <w:r w:rsidR="00000000">
        <w:t xml:space="preserve"> </w:t>
      </w:r>
      <w:proofErr w:type="spellStart"/>
      <w:r w:rsidR="00000000">
        <w:t>cổ</w:t>
      </w:r>
      <w:proofErr w:type="spellEnd"/>
      <w:r w:rsidR="00000000">
        <w:t xml:space="preserve"> </w:t>
      </w:r>
      <w:proofErr w:type="spellStart"/>
      <w:r w:rsidR="00000000">
        <w:t>phiếu</w:t>
      </w:r>
      <w:proofErr w:type="spellEnd"/>
      <w:r w:rsidR="00000000">
        <w:t xml:space="preserve"> </w:t>
      </w:r>
      <w:proofErr w:type="spellStart"/>
      <w:r w:rsidR="00000000">
        <w:t>mạnh</w:t>
      </w:r>
      <w:proofErr w:type="spellEnd"/>
      <w:r w:rsidR="00000000">
        <w:t xml:space="preserve"> nhưng cần thêm các điều kiện sau để xếp hạng cổ phiếu nào sẽ có dấu hiệu dòng tiền vượt trội.</w:t>
      </w:r>
      <w:r w:rsidR="00000000">
        <w:br/>
      </w:r>
      <w:r w:rsidR="00000000">
        <w:br/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bắt</w:t>
      </w:r>
      <w:proofErr w:type="spellEnd"/>
      <w:r w:rsidR="00000000">
        <w:t xml:space="preserve"> </w:t>
      </w:r>
      <w:proofErr w:type="spellStart"/>
      <w:r w:rsidR="00000000">
        <w:t>buộc</w:t>
      </w:r>
      <w:proofErr w:type="spellEnd"/>
      <w:r w:rsidR="00000000">
        <w:t xml:space="preserve"> </w:t>
      </w:r>
      <w:proofErr w:type="spellStart"/>
      <w:r w:rsidR="00000000">
        <w:t>cổ</w:t>
      </w:r>
      <w:proofErr w:type="spellEnd"/>
      <w:r w:rsidR="00000000">
        <w:t xml:space="preserve"> </w:t>
      </w:r>
      <w:proofErr w:type="spellStart"/>
      <w:r w:rsidR="00000000">
        <w:t>phiếu</w:t>
      </w:r>
      <w:proofErr w:type="spellEnd"/>
      <w:r w:rsidR="00000000">
        <w:t xml:space="preserve"> </w:t>
      </w:r>
      <w:proofErr w:type="spellStart"/>
      <w:r w:rsidR="00000000">
        <w:t>đó</w:t>
      </w:r>
      <w:proofErr w:type="spellEnd"/>
      <w:r w:rsidR="00000000">
        <w:t xml:space="preserve"> </w:t>
      </w:r>
      <w:proofErr w:type="spellStart"/>
      <w:r w:rsidR="00000000">
        <w:t>phải</w:t>
      </w:r>
      <w:proofErr w:type="spellEnd"/>
      <w:r w:rsidR="00000000">
        <w:t xml:space="preserve"> </w:t>
      </w:r>
      <w:proofErr w:type="spellStart"/>
      <w:r w:rsidR="00000000">
        <w:t>xuất</w:t>
      </w:r>
      <w:proofErr w:type="spellEnd"/>
      <w:r w:rsidR="00000000">
        <w:t xml:space="preserve"> </w:t>
      </w:r>
      <w:proofErr w:type="spellStart"/>
      <w:r w:rsidR="00000000">
        <w:t>hiện</w:t>
      </w:r>
      <w:proofErr w:type="spellEnd"/>
      <w:r w:rsidR="00000000">
        <w:t xml:space="preserve"> </w:t>
      </w:r>
      <w:proofErr w:type="spellStart"/>
      <w:r w:rsidR="00000000">
        <w:t>tín</w:t>
      </w:r>
      <w:proofErr w:type="spellEnd"/>
      <w:r w:rsidR="00000000">
        <w:t xml:space="preserve"> </w:t>
      </w:r>
      <w:proofErr w:type="spellStart"/>
      <w:r w:rsidR="00000000">
        <w:t>hiệu</w:t>
      </w:r>
      <w:proofErr w:type="spellEnd"/>
      <w:r w:rsidR="00000000">
        <w:t xml:space="preserve"> </w:t>
      </w:r>
      <w:proofErr w:type="spellStart"/>
      <w:r w:rsidR="00000000">
        <w:t>mua</w:t>
      </w:r>
      <w:proofErr w:type="spellEnd"/>
      <w:r w:rsidR="00000000">
        <w:t xml:space="preserve"> </w:t>
      </w:r>
      <w:proofErr w:type="spellStart"/>
      <w:r w:rsidR="00000000">
        <w:t>trong</w:t>
      </w:r>
      <w:proofErr w:type="spellEnd"/>
      <w:r w:rsidR="00000000">
        <w:t xml:space="preserve"> </w:t>
      </w:r>
      <w:proofErr w:type="spellStart"/>
      <w:r w:rsidR="00000000">
        <w:t>phiên</w:t>
      </w:r>
      <w:proofErr w:type="spellEnd"/>
      <w:r w:rsidR="00000000">
        <w:t xml:space="preserve"> </w:t>
      </w:r>
      <w:proofErr w:type="spellStart"/>
      <w:r w:rsidR="00000000">
        <w:t>hôm</w:t>
      </w:r>
      <w:proofErr w:type="spellEnd"/>
      <w:r w:rsidR="00000000">
        <w:t xml:space="preserve"> nay</w:t>
      </w:r>
      <w:r w:rsidR="00000000">
        <w:br/>
      </w:r>
      <w:r w:rsidR="00000000">
        <w:br/>
        <w:t xml:space="preserve">1. SMDT </w:t>
      </w:r>
      <w:proofErr w:type="spellStart"/>
      <w:r w:rsidR="00000000">
        <w:t>từng</w:t>
      </w:r>
      <w:proofErr w:type="spellEnd"/>
      <w:r w:rsidR="00000000">
        <w:t xml:space="preserve"> ở </w:t>
      </w:r>
      <w:proofErr w:type="spellStart"/>
      <w:r w:rsidR="00000000">
        <w:t>mức</w:t>
      </w:r>
      <w:proofErr w:type="spellEnd"/>
      <w:r w:rsidR="00000000">
        <w:t xml:space="preserve"> </w:t>
      </w:r>
      <w:proofErr w:type="spellStart"/>
      <w:r w:rsidR="00000000">
        <w:t>thấp</w:t>
      </w:r>
      <w:proofErr w:type="spellEnd"/>
      <w:r w:rsidR="000F156F">
        <w:t xml:space="preserve">. </w:t>
      </w:r>
      <w:proofErr w:type="spellStart"/>
      <w:r w:rsidR="00000000">
        <w:t>Trước</w:t>
      </w:r>
      <w:proofErr w:type="spellEnd"/>
      <w:r w:rsidR="00000000">
        <w:t xml:space="preserve"> </w:t>
      </w:r>
      <w:proofErr w:type="spellStart"/>
      <w:r w:rsidR="00000000">
        <w:t>đó</w:t>
      </w:r>
      <w:proofErr w:type="spellEnd"/>
      <w:r w:rsidR="00000000">
        <w:t xml:space="preserve"> SMDT </w:t>
      </w:r>
      <w:proofErr w:type="spellStart"/>
      <w:r w:rsidR="00000000">
        <w:t>thấp</w:t>
      </w:r>
      <w:proofErr w:type="spellEnd"/>
      <w:r w:rsidR="00000000">
        <w:t xml:space="preserve"> </w:t>
      </w:r>
      <w:proofErr w:type="spellStart"/>
      <w:r w:rsidR="00000000">
        <w:t>dưới</w:t>
      </w:r>
      <w:proofErr w:type="spellEnd"/>
      <w:r w:rsidR="00000000">
        <w:t xml:space="preserve"> 70%</w:t>
      </w:r>
      <w:r w:rsidR="000F156F">
        <w:t xml:space="preserve">. </w:t>
      </w:r>
      <w:proofErr w:type="spellStart"/>
      <w:r w:rsidR="00000000">
        <w:t>Thể</w:t>
      </w:r>
      <w:proofErr w:type="spellEnd"/>
      <w:r w:rsidR="00000000">
        <w:t xml:space="preserve"> </w:t>
      </w:r>
      <w:proofErr w:type="spellStart"/>
      <w:r w:rsidR="00000000">
        <w:t>hiện</w:t>
      </w:r>
      <w:proofErr w:type="spellEnd"/>
      <w:r w:rsidR="00000000">
        <w:t xml:space="preserve"> </w:t>
      </w:r>
      <w:proofErr w:type="spellStart"/>
      <w:r w:rsidR="00000000">
        <w:t>cổ</w:t>
      </w:r>
      <w:proofErr w:type="spellEnd"/>
      <w:r w:rsidR="00000000">
        <w:t xml:space="preserve"> </w:t>
      </w:r>
      <w:proofErr w:type="spellStart"/>
      <w:r w:rsidR="00000000">
        <w:t>phiếu</w:t>
      </w:r>
      <w:proofErr w:type="spellEnd"/>
      <w:r w:rsidR="00000000">
        <w:t xml:space="preserve"> đã tích lũy hoặc bị bỏ rơi.</w:t>
      </w:r>
      <w:r w:rsidR="00000000">
        <w:br/>
      </w:r>
      <w:r w:rsidR="00000000">
        <w:br/>
        <w:t xml:space="preserve">2. SMDT </w:t>
      </w:r>
      <w:proofErr w:type="spellStart"/>
      <w:r w:rsidR="00000000">
        <w:t>tăng</w:t>
      </w:r>
      <w:proofErr w:type="spellEnd"/>
      <w:r w:rsidR="00000000">
        <w:t xml:space="preserve"> </w:t>
      </w:r>
      <w:proofErr w:type="spellStart"/>
      <w:r w:rsidR="00000000">
        <w:t>đều</w:t>
      </w:r>
      <w:proofErr w:type="spellEnd"/>
      <w:r w:rsidR="00000000">
        <w:t xml:space="preserve"> qua </w:t>
      </w:r>
      <w:proofErr w:type="spellStart"/>
      <w:r w:rsidR="00000000">
        <w:t>nhiều</w:t>
      </w:r>
      <w:proofErr w:type="spellEnd"/>
      <w:r w:rsidR="00000000">
        <w:t xml:space="preserve"> </w:t>
      </w:r>
      <w:proofErr w:type="spellStart"/>
      <w:r w:rsidR="00000000">
        <w:t>phiên</w:t>
      </w:r>
      <w:proofErr w:type="spellEnd"/>
      <w:r w:rsidR="00000000">
        <w:t xml:space="preserve">, </w:t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bỏ</w:t>
      </w:r>
      <w:proofErr w:type="spellEnd"/>
      <w:r w:rsidR="00000000">
        <w:t xml:space="preserve"> qua </w:t>
      </w:r>
      <w:proofErr w:type="spellStart"/>
      <w:r w:rsidR="00000000">
        <w:t>trong</w:t>
      </w:r>
      <w:proofErr w:type="spellEnd"/>
      <w:r w:rsidR="00000000">
        <w:t xml:space="preserve"> </w:t>
      </w:r>
      <w:proofErr w:type="spellStart"/>
      <w:r w:rsidR="00000000">
        <w:t>khi</w:t>
      </w:r>
      <w:proofErr w:type="spellEnd"/>
      <w:r w:rsidR="00000000">
        <w:t xml:space="preserve"> </w:t>
      </w:r>
      <w:proofErr w:type="spellStart"/>
      <w:r w:rsidR="00000000">
        <w:t>phân</w:t>
      </w:r>
      <w:proofErr w:type="spellEnd"/>
      <w:r w:rsidR="00000000">
        <w:t xml:space="preserve"> </w:t>
      </w:r>
      <w:proofErr w:type="spellStart"/>
      <w:r w:rsidR="00000000">
        <w:t>tích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chọn</w:t>
      </w:r>
      <w:proofErr w:type="spellEnd"/>
      <w:r w:rsidR="00000000">
        <w:t xml:space="preserve"> </w:t>
      </w:r>
      <w:proofErr w:type="spellStart"/>
      <w:r w:rsidR="00000000">
        <w:t>ra</w:t>
      </w:r>
      <w:proofErr w:type="spellEnd"/>
      <w:r w:rsidR="00000000">
        <w:t xml:space="preserve"> </w:t>
      </w:r>
      <w:proofErr w:type="spellStart"/>
      <w:r w:rsidR="00000000">
        <w:t>mã</w:t>
      </w:r>
      <w:proofErr w:type="spellEnd"/>
      <w:r w:rsidR="00000000">
        <w:t xml:space="preserve"> </w:t>
      </w:r>
      <w:proofErr w:type="spellStart"/>
      <w:r w:rsidR="00000000">
        <w:t>tiềm</w:t>
      </w:r>
      <w:proofErr w:type="spellEnd"/>
      <w:r w:rsidR="00000000">
        <w:t xml:space="preserve"> </w:t>
      </w:r>
      <w:proofErr w:type="spellStart"/>
      <w:r w:rsidR="00000000">
        <w:t>năng</w:t>
      </w:r>
      <w:proofErr w:type="spellEnd"/>
      <w:r w:rsidR="00000000">
        <w:br/>
      </w:r>
      <w:proofErr w:type="spellStart"/>
      <w:r w:rsidR="00000000">
        <w:t>Ví</w:t>
      </w:r>
      <w:proofErr w:type="spellEnd"/>
      <w:r w:rsidR="00000000">
        <w:t xml:space="preserve"> </w:t>
      </w:r>
      <w:proofErr w:type="spellStart"/>
      <w:r w:rsidR="00000000">
        <w:t>dụ</w:t>
      </w:r>
      <w:proofErr w:type="spellEnd"/>
      <w:r w:rsidR="00000000">
        <w:t xml:space="preserve">: </w:t>
      </w:r>
      <w:proofErr w:type="spellStart"/>
      <w:r w:rsidR="00000000">
        <w:t>từ</w:t>
      </w:r>
      <w:proofErr w:type="spellEnd"/>
      <w:r w:rsidR="00000000">
        <w:t xml:space="preserve"> 15% → 28% → 43% → 58% → 72% </w:t>
      </w:r>
      <w:proofErr w:type="spellStart"/>
      <w:r w:rsidR="00000000">
        <w:t>tăng</w:t>
      </w:r>
      <w:proofErr w:type="spellEnd"/>
      <w:r w:rsidR="00000000">
        <w:t xml:space="preserve"> </w:t>
      </w:r>
      <w:proofErr w:type="spellStart"/>
      <w:r w:rsidR="00000000">
        <w:t>dần</w:t>
      </w:r>
      <w:proofErr w:type="spellEnd"/>
      <w:r w:rsidR="00000000">
        <w:t xml:space="preserve"> qua </w:t>
      </w:r>
      <w:proofErr w:type="spellStart"/>
      <w:r w:rsidR="00000000">
        <w:t>các</w:t>
      </w:r>
      <w:proofErr w:type="spellEnd"/>
      <w:r w:rsidR="00000000">
        <w:t xml:space="preserve"> </w:t>
      </w:r>
      <w:proofErr w:type="spellStart"/>
      <w:r w:rsidR="00000000">
        <w:t>phiên</w:t>
      </w:r>
      <w:proofErr w:type="spellEnd"/>
      <w:r w:rsidR="000F156F">
        <w:t xml:space="preserve">. </w:t>
      </w:r>
      <w:proofErr w:type="spellStart"/>
      <w:r w:rsidR="00000000">
        <w:t>Phản</w:t>
      </w:r>
      <w:proofErr w:type="spellEnd"/>
      <w:r w:rsidR="00000000">
        <w:t xml:space="preserve"> </w:t>
      </w:r>
      <w:proofErr w:type="spellStart"/>
      <w:r w:rsidR="00000000">
        <w:t>ánh</w:t>
      </w:r>
      <w:proofErr w:type="spellEnd"/>
      <w:r w:rsidR="00000000">
        <w:t xml:space="preserve"> </w:t>
      </w:r>
      <w:proofErr w:type="spellStart"/>
      <w:r w:rsidR="00000000">
        <w:t>dòng</w:t>
      </w:r>
      <w:proofErr w:type="spellEnd"/>
      <w:r w:rsidR="00000000">
        <w:t xml:space="preserve"> </w:t>
      </w:r>
      <w:proofErr w:type="spellStart"/>
      <w:r w:rsidR="00000000">
        <w:t>tiền</w:t>
      </w:r>
      <w:proofErr w:type="spellEnd"/>
      <w:r w:rsidR="00000000">
        <w:t xml:space="preserve"> lớn bắt đầu gom hàng đều đặn, không vội vã.</w:t>
      </w:r>
      <w:r w:rsidR="00000000">
        <w:br/>
      </w:r>
      <w:r w:rsidR="00000000">
        <w:br/>
        <w:t xml:space="preserve">3. </w:t>
      </w:r>
      <w:proofErr w:type="spellStart"/>
      <w:r w:rsidR="00000000">
        <w:t>Phiên</w:t>
      </w:r>
      <w:proofErr w:type="spellEnd"/>
      <w:r w:rsidR="00000000">
        <w:t xml:space="preserve"> SMDT </w:t>
      </w:r>
      <w:proofErr w:type="spellStart"/>
      <w:r w:rsidR="00000000">
        <w:t>vượt</w:t>
      </w:r>
      <w:proofErr w:type="spellEnd"/>
      <w:r w:rsidR="00000000">
        <w:t xml:space="preserve"> 70% </w:t>
      </w:r>
      <w:proofErr w:type="spellStart"/>
      <w:r w:rsidR="00000000">
        <w:t>hôm</w:t>
      </w:r>
      <w:proofErr w:type="spellEnd"/>
      <w:r w:rsidR="00000000">
        <w:t xml:space="preserve"> nay</w:t>
      </w:r>
      <w:r w:rsidR="000F156F">
        <w:t>.</w:t>
      </w:r>
      <w:r w:rsidR="00000000">
        <w:t xml:space="preserve"> Đây là ngày ấn </w:t>
      </w:r>
      <w:proofErr w:type="spellStart"/>
      <w:r w:rsidR="00000000">
        <w:t>định</w:t>
      </w:r>
      <w:proofErr w:type="spellEnd"/>
      <w:r w:rsidR="00000000">
        <w:t xml:space="preserve"> </w:t>
      </w:r>
      <w:proofErr w:type="spellStart"/>
      <w:r w:rsidR="00000000">
        <w:t>cổ</w:t>
      </w:r>
      <w:proofErr w:type="spellEnd"/>
      <w:r w:rsidR="00000000">
        <w:t xml:space="preserve"> </w:t>
      </w:r>
      <w:proofErr w:type="spellStart"/>
      <w:r w:rsidR="00000000">
        <w:t>phiếu</w:t>
      </w:r>
      <w:proofErr w:type="spellEnd"/>
      <w:r w:rsidR="00000000">
        <w:t xml:space="preserve"> </w:t>
      </w:r>
      <w:proofErr w:type="spellStart"/>
      <w:r w:rsidR="00000000">
        <w:t>đạt</w:t>
      </w:r>
      <w:proofErr w:type="spellEnd"/>
      <w:r w:rsidR="00000000">
        <w:t xml:space="preserve"> </w:t>
      </w:r>
      <w:proofErr w:type="spellStart"/>
      <w:r w:rsidR="00000000">
        <w:t>tiêu</w:t>
      </w:r>
      <w:proofErr w:type="spellEnd"/>
      <w:r w:rsidR="00000000">
        <w:t xml:space="preserve"> </w:t>
      </w:r>
      <w:proofErr w:type="spellStart"/>
      <w:r w:rsidR="00000000">
        <w:t>chí</w:t>
      </w:r>
      <w:proofErr w:type="spellEnd"/>
      <w:r w:rsidR="00000000">
        <w:t xml:space="preserve"> </w:t>
      </w:r>
      <w:proofErr w:type="spellStart"/>
      <w:r w:rsidR="00000000">
        <w:t>mạnh</w:t>
      </w:r>
      <w:proofErr w:type="spellEnd"/>
      <w:r w:rsidR="00000000">
        <w:t>.</w:t>
      </w:r>
      <w:r w:rsidR="000F156F">
        <w:t xml:space="preserve"> </w:t>
      </w:r>
      <w:r w:rsidR="00000000">
        <w:t xml:space="preserve">SMDT ≥ 70%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tín</w:t>
      </w:r>
      <w:proofErr w:type="spellEnd"/>
      <w:r w:rsidR="00000000">
        <w:t xml:space="preserve"> </w:t>
      </w:r>
      <w:proofErr w:type="spellStart"/>
      <w:r w:rsidR="00000000">
        <w:t>hiệu</w:t>
      </w:r>
      <w:proofErr w:type="spellEnd"/>
      <w:r w:rsidR="00000000">
        <w:t xml:space="preserve"> </w:t>
      </w:r>
      <w:proofErr w:type="spellStart"/>
      <w:r w:rsidR="00000000">
        <w:t>rõ</w:t>
      </w:r>
      <w:proofErr w:type="spellEnd"/>
      <w:r w:rsidR="00000000">
        <w:t xml:space="preserve"> ràng tổ chức đang đẩy tiền mạnh vào.</w:t>
      </w:r>
      <w:r w:rsidR="00000000">
        <w:br/>
      </w:r>
      <w:r w:rsidR="00000000">
        <w:br/>
        <w:t>4. Duy trì SMDT cao ≥ 1–2 phiên tiếp theo (có càng tốt)</w:t>
      </w:r>
      <w:r w:rsidR="000F156F">
        <w:t xml:space="preserve">. </w:t>
      </w:r>
      <w:proofErr w:type="spellStart"/>
      <w:r w:rsidR="00000000">
        <w:t>Tránh</w:t>
      </w:r>
      <w:proofErr w:type="spellEnd"/>
      <w:r w:rsidR="00000000">
        <w:t xml:space="preserve"> </w:t>
      </w:r>
      <w:proofErr w:type="spellStart"/>
      <w:r w:rsidR="00000000">
        <w:t>tín</w:t>
      </w:r>
      <w:proofErr w:type="spellEnd"/>
      <w:r w:rsidR="00000000">
        <w:t xml:space="preserve"> </w:t>
      </w:r>
      <w:proofErr w:type="spellStart"/>
      <w:r w:rsidR="00000000">
        <w:t>hiệu</w:t>
      </w:r>
      <w:proofErr w:type="spellEnd"/>
      <w:r w:rsidR="00000000">
        <w:t xml:space="preserve"> </w:t>
      </w:r>
      <w:proofErr w:type="spellStart"/>
      <w:r w:rsidR="00000000">
        <w:t>nhiễu</w:t>
      </w:r>
      <w:proofErr w:type="spellEnd"/>
      <w:r w:rsidR="00000000">
        <w:t xml:space="preserve"> </w:t>
      </w:r>
      <w:proofErr w:type="spellStart"/>
      <w:r w:rsidR="00000000">
        <w:t>hoặc</w:t>
      </w:r>
      <w:proofErr w:type="spellEnd"/>
      <w:r w:rsidR="00000000">
        <w:t xml:space="preserve"> </w:t>
      </w:r>
      <w:proofErr w:type="spellStart"/>
      <w:r w:rsidR="00000000">
        <w:t>phân</w:t>
      </w:r>
      <w:proofErr w:type="spellEnd"/>
      <w:r w:rsidR="00000000">
        <w:t xml:space="preserve"> </w:t>
      </w:r>
      <w:proofErr w:type="spellStart"/>
      <w:r w:rsidR="00000000">
        <w:t>phối</w:t>
      </w:r>
      <w:proofErr w:type="spellEnd"/>
      <w:r w:rsidR="00000000">
        <w:t xml:space="preserve"> </w:t>
      </w:r>
      <w:proofErr w:type="spellStart"/>
      <w:r w:rsidR="00000000">
        <w:t>sớm</w:t>
      </w:r>
      <w:proofErr w:type="spellEnd"/>
      <w:r w:rsidR="00000000">
        <w:t>.</w:t>
      </w:r>
      <w:r w:rsidR="000F156F">
        <w:t xml:space="preserve"> </w:t>
      </w:r>
      <w:proofErr w:type="spellStart"/>
      <w:r w:rsidR="00000000">
        <w:t>Sự</w:t>
      </w:r>
      <w:proofErr w:type="spellEnd"/>
      <w:r w:rsidR="00000000">
        <w:t xml:space="preserve"> </w:t>
      </w:r>
      <w:proofErr w:type="spellStart"/>
      <w:r w:rsidR="00000000">
        <w:t>ổn</w:t>
      </w:r>
      <w:proofErr w:type="spellEnd"/>
      <w:r w:rsidR="00000000">
        <w:t xml:space="preserve"> </w:t>
      </w:r>
      <w:proofErr w:type="spellStart"/>
      <w:r w:rsidR="00000000">
        <w:t>định</w:t>
      </w:r>
      <w:proofErr w:type="spellEnd"/>
      <w:r w:rsidR="00000000">
        <w:t xml:space="preserve"> </w:t>
      </w:r>
      <w:proofErr w:type="spellStart"/>
      <w:r w:rsidR="00000000">
        <w:t>củng</w:t>
      </w:r>
      <w:proofErr w:type="spellEnd"/>
      <w:r w:rsidR="00000000">
        <w:t xml:space="preserve"> cố độ tin cậy của tín hiệu.</w:t>
      </w:r>
      <w:r w:rsidR="00000000">
        <w:br/>
      </w:r>
      <w:r w:rsidR="00000000">
        <w:br/>
        <w:t xml:space="preserve">5. SMDT </w:t>
      </w:r>
      <w:proofErr w:type="spellStart"/>
      <w:r w:rsidR="00000000">
        <w:t>ngành</w:t>
      </w:r>
      <w:proofErr w:type="spellEnd"/>
      <w:r w:rsidR="00000000">
        <w:t xml:space="preserve"> </w:t>
      </w:r>
      <w:proofErr w:type="spellStart"/>
      <w:r w:rsidR="00000000">
        <w:t>cao</w:t>
      </w:r>
      <w:proofErr w:type="spellEnd"/>
      <w:r w:rsidR="00000000">
        <w:t xml:space="preserve">, </w:t>
      </w:r>
      <w:proofErr w:type="spellStart"/>
      <w:r w:rsidR="00000000">
        <w:t>tín</w:t>
      </w:r>
      <w:proofErr w:type="spellEnd"/>
      <w:r w:rsidR="00000000">
        <w:t xml:space="preserve"> </w:t>
      </w:r>
      <w:proofErr w:type="spellStart"/>
      <w:r w:rsidR="00000000">
        <w:t>hiệu</w:t>
      </w:r>
      <w:proofErr w:type="spellEnd"/>
      <w:r w:rsidR="00000000">
        <w:t xml:space="preserve"> </w:t>
      </w:r>
      <w:proofErr w:type="spellStart"/>
      <w:r w:rsidR="00000000">
        <w:t>dòng</w:t>
      </w:r>
      <w:proofErr w:type="spellEnd"/>
      <w:r w:rsidR="00000000">
        <w:t xml:space="preserve"> </w:t>
      </w:r>
      <w:proofErr w:type="spellStart"/>
      <w:r w:rsidR="00000000">
        <w:t>tiền</w:t>
      </w:r>
      <w:proofErr w:type="spellEnd"/>
      <w:r w:rsidR="00000000">
        <w:t xml:space="preserve"> </w:t>
      </w:r>
      <w:proofErr w:type="spellStart"/>
      <w:r w:rsidR="00000000">
        <w:t>ngành</w:t>
      </w:r>
      <w:proofErr w:type="spellEnd"/>
      <w:r w:rsidR="00000000">
        <w:t xml:space="preserve"> </w:t>
      </w:r>
      <w:proofErr w:type="spellStart"/>
      <w:r w:rsidR="00000000">
        <w:t>đang</w:t>
      </w:r>
      <w:proofErr w:type="spellEnd"/>
      <w:r w:rsidR="00000000">
        <w:t xml:space="preserve"> </w:t>
      </w:r>
      <w:proofErr w:type="spellStart"/>
      <w:r w:rsidR="00000000">
        <w:t>nhen</w:t>
      </w:r>
      <w:proofErr w:type="spellEnd"/>
      <w:r w:rsidR="00000000">
        <w:t xml:space="preserve"> </w:t>
      </w:r>
      <w:proofErr w:type="spellStart"/>
      <w:r w:rsidR="00000000">
        <w:t>nhóm</w:t>
      </w:r>
      <w:proofErr w:type="spellEnd"/>
      <w:r w:rsidR="00000000">
        <w:t xml:space="preserve"> </w:t>
      </w:r>
      <w:proofErr w:type="spellStart"/>
      <w:r w:rsidR="00000000">
        <w:t>đổ</w:t>
      </w:r>
      <w:proofErr w:type="spellEnd"/>
      <w:r w:rsidR="00000000">
        <w:t xml:space="preserve"> </w:t>
      </w:r>
      <w:proofErr w:type="spellStart"/>
      <w:r w:rsidR="00000000">
        <w:t>vào</w:t>
      </w:r>
      <w:proofErr w:type="spellEnd"/>
      <w:r w:rsidR="00000000">
        <w:t xml:space="preserve"> </w:t>
      </w:r>
      <w:proofErr w:type="spellStart"/>
      <w:r w:rsidR="00000000">
        <w:t>hoặc</w:t>
      </w:r>
      <w:proofErr w:type="spellEnd"/>
      <w:r w:rsidR="00000000">
        <w:t xml:space="preserve"> </w:t>
      </w:r>
      <w:proofErr w:type="spellStart"/>
      <w:r w:rsidR="00000000">
        <w:t>tiếp</w:t>
      </w:r>
      <w:proofErr w:type="spellEnd"/>
      <w:r w:rsidR="00000000">
        <w:t xml:space="preserve"> </w:t>
      </w:r>
      <w:proofErr w:type="spellStart"/>
      <w:r w:rsidR="00000000">
        <w:t>tục</w:t>
      </w:r>
      <w:proofErr w:type="spellEnd"/>
      <w:r w:rsidR="00000000">
        <w:t xml:space="preserve"> </w:t>
      </w:r>
      <w:proofErr w:type="spellStart"/>
      <w:r w:rsidR="00000000">
        <w:t>đổ</w:t>
      </w:r>
      <w:proofErr w:type="spellEnd"/>
      <w:r w:rsidR="00000000">
        <w:t xml:space="preserve"> </w:t>
      </w:r>
      <w:proofErr w:type="spellStart"/>
      <w:r w:rsidR="00000000">
        <w:t>vào</w:t>
      </w:r>
      <w:proofErr w:type="spellEnd"/>
      <w:r w:rsidR="00000000">
        <w:t xml:space="preserve"> </w:t>
      </w:r>
      <w:proofErr w:type="spellStart"/>
      <w:r w:rsidR="00000000">
        <w:t>cũng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lợi</w:t>
      </w:r>
      <w:proofErr w:type="spellEnd"/>
      <w:r w:rsidR="00000000">
        <w:t xml:space="preserve"> </w:t>
      </w:r>
      <w:proofErr w:type="spellStart"/>
      <w:r w:rsidR="00000000">
        <w:t>thế</w:t>
      </w:r>
      <w:proofErr w:type="spellEnd"/>
      <w:r w:rsidR="00000000">
        <w:br/>
      </w:r>
      <w:r w:rsidR="00000000">
        <w:br/>
        <w:t xml:space="preserve">6. </w:t>
      </w:r>
      <w:proofErr w:type="spellStart"/>
      <w:r w:rsidR="00000000">
        <w:t>Chính</w:t>
      </w:r>
      <w:proofErr w:type="spellEnd"/>
      <w:r w:rsidR="00000000">
        <w:t xml:space="preserve"> </w:t>
      </w:r>
      <w:proofErr w:type="spellStart"/>
      <w:r w:rsidR="00000000">
        <w:t>mã</w:t>
      </w:r>
      <w:proofErr w:type="spellEnd"/>
      <w:r w:rsidR="00000000">
        <w:t xml:space="preserve"> </w:t>
      </w:r>
      <w:proofErr w:type="spellStart"/>
      <w:r w:rsidR="00000000">
        <w:t>cổ</w:t>
      </w:r>
      <w:proofErr w:type="spellEnd"/>
      <w:r w:rsidR="00000000">
        <w:t xml:space="preserve"> </w:t>
      </w:r>
      <w:proofErr w:type="spellStart"/>
      <w:r w:rsidR="00000000">
        <w:t>phiếu</w:t>
      </w:r>
      <w:proofErr w:type="spellEnd"/>
      <w:r w:rsidR="00000000">
        <w:t xml:space="preserve"> </w:t>
      </w:r>
      <w:proofErr w:type="spellStart"/>
      <w:r w:rsidR="00000000">
        <w:t>đó</w:t>
      </w:r>
      <w:proofErr w:type="spellEnd"/>
      <w:r w:rsidR="00000000">
        <w:t xml:space="preserve">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tín</w:t>
      </w:r>
      <w:proofErr w:type="spellEnd"/>
      <w:r w:rsidR="00000000">
        <w:t xml:space="preserve"> </w:t>
      </w:r>
      <w:proofErr w:type="spellStart"/>
      <w:r w:rsidR="00000000">
        <w:t>hiệu</w:t>
      </w:r>
      <w:proofErr w:type="spellEnd"/>
      <w:r w:rsidR="00000000">
        <w:t xml:space="preserve"> </w:t>
      </w:r>
      <w:proofErr w:type="spellStart"/>
      <w:r w:rsidR="00000000">
        <w:t>dòng</w:t>
      </w:r>
      <w:proofErr w:type="spellEnd"/>
      <w:r w:rsidR="00000000">
        <w:t xml:space="preserve"> </w:t>
      </w:r>
      <w:proofErr w:type="spellStart"/>
      <w:r w:rsidR="00000000">
        <w:t>tiền</w:t>
      </w:r>
      <w:proofErr w:type="spellEnd"/>
      <w:r w:rsidR="00000000">
        <w:t xml:space="preserve"> </w:t>
      </w:r>
      <w:proofErr w:type="spellStart"/>
      <w:r w:rsidR="00000000">
        <w:t>đang</w:t>
      </w:r>
      <w:proofErr w:type="spellEnd"/>
      <w:r w:rsidR="00000000">
        <w:t xml:space="preserve"> </w:t>
      </w:r>
      <w:proofErr w:type="spellStart"/>
      <w:r w:rsidR="00000000">
        <w:t>nhen</w:t>
      </w:r>
      <w:proofErr w:type="spellEnd"/>
      <w:r w:rsidR="00000000">
        <w:t xml:space="preserve"> </w:t>
      </w:r>
      <w:proofErr w:type="spellStart"/>
      <w:r w:rsidR="00000000">
        <w:t>nhóm</w:t>
      </w:r>
      <w:proofErr w:type="spellEnd"/>
      <w:r w:rsidR="00000000">
        <w:t xml:space="preserve"> </w:t>
      </w:r>
      <w:proofErr w:type="spellStart"/>
      <w:r w:rsidR="00000000">
        <w:t>đổ</w:t>
      </w:r>
      <w:proofErr w:type="spellEnd"/>
      <w:r w:rsidR="00000000">
        <w:t xml:space="preserve"> </w:t>
      </w:r>
      <w:proofErr w:type="spellStart"/>
      <w:r w:rsidR="00000000">
        <w:t>vào</w:t>
      </w:r>
      <w:proofErr w:type="spellEnd"/>
      <w:r w:rsidR="00000000">
        <w:t xml:space="preserve"> </w:t>
      </w:r>
      <w:proofErr w:type="spellStart"/>
      <w:r w:rsidR="00000000">
        <w:t>hoặc</w:t>
      </w:r>
      <w:proofErr w:type="spellEnd"/>
      <w:r w:rsidR="00000000">
        <w:t xml:space="preserve"> </w:t>
      </w:r>
      <w:proofErr w:type="spellStart"/>
      <w:r w:rsidR="00000000">
        <w:t>tiếp</w:t>
      </w:r>
      <w:proofErr w:type="spellEnd"/>
      <w:r w:rsidR="00000000">
        <w:t xml:space="preserve"> </w:t>
      </w:r>
      <w:proofErr w:type="spellStart"/>
      <w:r w:rsidR="00000000">
        <w:t>tục</w:t>
      </w:r>
      <w:proofErr w:type="spellEnd"/>
      <w:r w:rsidR="00000000">
        <w:t xml:space="preserve"> </w:t>
      </w:r>
      <w:proofErr w:type="spellStart"/>
      <w:r w:rsidR="00000000">
        <w:t>đổ</w:t>
      </w:r>
      <w:proofErr w:type="spellEnd"/>
      <w:r w:rsidR="00000000">
        <w:t xml:space="preserve"> </w:t>
      </w:r>
      <w:proofErr w:type="spellStart"/>
      <w:r w:rsidR="00000000">
        <w:t>vào</w:t>
      </w:r>
      <w:proofErr w:type="spellEnd"/>
      <w:r w:rsidR="00000000">
        <w:t xml:space="preserve"> </w:t>
      </w:r>
      <w:proofErr w:type="spellStart"/>
      <w:r w:rsidR="00000000">
        <w:t>cũng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lợi</w:t>
      </w:r>
      <w:proofErr w:type="spellEnd"/>
      <w:r w:rsidR="00000000">
        <w:t xml:space="preserve"> </w:t>
      </w:r>
      <w:proofErr w:type="spellStart"/>
      <w:r w:rsidR="00000000">
        <w:t>thế</w:t>
      </w:r>
      <w:proofErr w:type="spellEnd"/>
      <w:r w:rsidR="00000000">
        <w:br/>
        <w:t xml:space="preserve">7. SMDT </w:t>
      </w:r>
      <w:proofErr w:type="spellStart"/>
      <w:r w:rsidR="00000000">
        <w:t>mã</w:t>
      </w:r>
      <w:proofErr w:type="spellEnd"/>
      <w:r w:rsidR="00000000">
        <w:t xml:space="preserve"> ≥ 3 </w:t>
      </w:r>
      <w:proofErr w:type="spellStart"/>
      <w:r w:rsidR="00000000">
        <w:t>lần</w:t>
      </w:r>
      <w:proofErr w:type="spellEnd"/>
      <w:r w:rsidR="00000000">
        <w:t xml:space="preserve"> SMDT </w:t>
      </w:r>
      <w:proofErr w:type="spellStart"/>
      <w:r w:rsidR="00000000">
        <w:t>ngành</w:t>
      </w:r>
      <w:proofErr w:type="spellEnd"/>
      <w:r w:rsidR="00F81B22">
        <w:t xml:space="preserve">: </w:t>
      </w:r>
      <w:proofErr w:type="spellStart"/>
      <w:r w:rsidR="00F81B22">
        <w:t>Mã</w:t>
      </w:r>
      <w:proofErr w:type="spellEnd"/>
      <w:r w:rsidR="00F81B22">
        <w:t xml:space="preserve"> </w:t>
      </w:r>
      <w:proofErr w:type="spellStart"/>
      <w:r w:rsidR="00F81B22">
        <w:t>vượt</w:t>
      </w:r>
      <w:proofErr w:type="spellEnd"/>
      <w:r w:rsidR="00F81B22">
        <w:t xml:space="preserve"> </w:t>
      </w:r>
      <w:proofErr w:type="spellStart"/>
      <w:r w:rsidR="00F81B22">
        <w:t>trội</w:t>
      </w:r>
      <w:proofErr w:type="spellEnd"/>
      <w:r w:rsidR="00F81B22">
        <w:t xml:space="preserve"> so </w:t>
      </w:r>
      <w:proofErr w:type="spellStart"/>
      <w:r w:rsidR="00F81B22">
        <w:t>với</w:t>
      </w:r>
      <w:proofErr w:type="spellEnd"/>
      <w:r w:rsidR="00F81B22">
        <w:t xml:space="preserve"> </w:t>
      </w:r>
      <w:proofErr w:type="spellStart"/>
      <w:r w:rsidR="00F81B22">
        <w:t>ngành</w:t>
      </w:r>
      <w:proofErr w:type="spellEnd"/>
      <w:r w:rsidR="00F81B22">
        <w:t>.</w:t>
      </w:r>
      <w:r w:rsidR="00000000">
        <w:br/>
        <w:t xml:space="preserve">Trường </w:t>
      </w:r>
      <w:proofErr w:type="spellStart"/>
      <w:r w:rsidR="00000000">
        <w:t>hợp</w:t>
      </w:r>
      <w:proofErr w:type="spellEnd"/>
      <w:r w:rsidR="00000000">
        <w:t xml:space="preserve"> </w:t>
      </w:r>
      <w:proofErr w:type="spellStart"/>
      <w:r w:rsidR="00000000">
        <w:t>này</w:t>
      </w:r>
      <w:proofErr w:type="spellEnd"/>
      <w:r w:rsidR="00000000">
        <w:t xml:space="preserve"> </w:t>
      </w:r>
      <w:proofErr w:type="spellStart"/>
      <w:r w:rsidR="00000000">
        <w:t>cho</w:t>
      </w:r>
      <w:proofErr w:type="spellEnd"/>
      <w:r w:rsidR="00000000">
        <w:t xml:space="preserve"> </w:t>
      </w:r>
      <w:proofErr w:type="spellStart"/>
      <w:r w:rsidR="00000000">
        <w:t>thấy</w:t>
      </w:r>
      <w:proofErr w:type="spellEnd"/>
      <w:r w:rsidR="00000000">
        <w:t xml:space="preserve"> cổ phiếu đang có sức hút dòng tiền vượt trội hơn hẳn mặt bằng chung trong ngành.</w:t>
      </w:r>
      <w:r w:rsidR="00000000">
        <w:br/>
      </w:r>
      <w:proofErr w:type="spellStart"/>
      <w:r w:rsidR="00000000">
        <w:t>Đây</w:t>
      </w:r>
      <w:proofErr w:type="spellEnd"/>
      <w:r w:rsidR="00000000">
        <w:t xml:space="preserve"> </w:t>
      </w:r>
      <w:proofErr w:type="spellStart"/>
      <w:r w:rsidR="00000000">
        <w:t>là</w:t>
      </w:r>
      <w:proofErr w:type="spellEnd"/>
      <w:r w:rsidR="00000000">
        <w:t xml:space="preserve"> </w:t>
      </w:r>
      <w:proofErr w:type="spellStart"/>
      <w:r w:rsidR="00000000">
        <w:t>dấu</w:t>
      </w:r>
      <w:proofErr w:type="spellEnd"/>
      <w:r w:rsidR="00000000">
        <w:t xml:space="preserve"> </w:t>
      </w:r>
      <w:proofErr w:type="spellStart"/>
      <w:r w:rsidR="00000000">
        <w:t>hiệu</w:t>
      </w:r>
      <w:proofErr w:type="spellEnd"/>
      <w:r w:rsidR="00000000">
        <w:t xml:space="preserve"> rõ ràng rằng mã đó đang được chú ý đặc biệt, có khả năng trở thành mã dẫn dắt hoặc vượt trội hoàn toàn so với các mã cùng ngành.</w:t>
      </w:r>
      <w:r w:rsidR="00000000">
        <w:br/>
      </w:r>
    </w:p>
    <w:sectPr w:rsidR="007F6E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231495">
    <w:abstractNumId w:val="8"/>
  </w:num>
  <w:num w:numId="2" w16cid:durableId="1919942872">
    <w:abstractNumId w:val="6"/>
  </w:num>
  <w:num w:numId="3" w16cid:durableId="1743288296">
    <w:abstractNumId w:val="5"/>
  </w:num>
  <w:num w:numId="4" w16cid:durableId="1157957498">
    <w:abstractNumId w:val="4"/>
  </w:num>
  <w:num w:numId="5" w16cid:durableId="574782805">
    <w:abstractNumId w:val="7"/>
  </w:num>
  <w:num w:numId="6" w16cid:durableId="87889067">
    <w:abstractNumId w:val="3"/>
  </w:num>
  <w:num w:numId="7" w16cid:durableId="1939756485">
    <w:abstractNumId w:val="2"/>
  </w:num>
  <w:num w:numId="8" w16cid:durableId="1246065833">
    <w:abstractNumId w:val="1"/>
  </w:num>
  <w:num w:numId="9" w16cid:durableId="193659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6F"/>
    <w:rsid w:val="0015074B"/>
    <w:rsid w:val="001D49AB"/>
    <w:rsid w:val="0029639D"/>
    <w:rsid w:val="00326F90"/>
    <w:rsid w:val="003E7D5B"/>
    <w:rsid w:val="007F6EC7"/>
    <w:rsid w:val="00AA1D8D"/>
    <w:rsid w:val="00AF65E4"/>
    <w:rsid w:val="00B47730"/>
    <w:rsid w:val="00CB0664"/>
    <w:rsid w:val="00F05D47"/>
    <w:rsid w:val="00F81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A736F0"/>
  <w14:defaultImageDpi w14:val="300"/>
  <w15:docId w15:val="{A85452CA-C24B-4864-8347-E5B963A3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Đăng Khoa</cp:lastModifiedBy>
  <cp:revision>4</cp:revision>
  <dcterms:created xsi:type="dcterms:W3CDTF">2013-12-23T23:15:00Z</dcterms:created>
  <dcterms:modified xsi:type="dcterms:W3CDTF">2026-03-06T03:35:00Z</dcterms:modified>
  <cp:category/>
</cp:coreProperties>
</file>